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1F44" w14:textId="77777777" w:rsidR="00024805" w:rsidRDefault="00000000">
      <w:pPr>
        <w:pStyle w:val="Heading1"/>
        <w:jc w:val="center"/>
        <w:rPr>
          <w:color w:val="auto"/>
        </w:rPr>
      </w:pPr>
      <w:r w:rsidRPr="00AF51D4">
        <w:rPr>
          <w:color w:val="auto"/>
        </w:rPr>
        <w:t xml:space="preserve">Alur </w:t>
      </w:r>
      <w:proofErr w:type="spellStart"/>
      <w:r w:rsidRPr="00AF51D4">
        <w:rPr>
          <w:color w:val="auto"/>
        </w:rPr>
        <w:t>Pengajuan</w:t>
      </w:r>
      <w:proofErr w:type="spellEnd"/>
      <w:r w:rsidRPr="00AF51D4">
        <w:rPr>
          <w:color w:val="auto"/>
        </w:rPr>
        <w:t xml:space="preserve"> </w:t>
      </w:r>
      <w:proofErr w:type="spellStart"/>
      <w:r w:rsidRPr="00AF51D4">
        <w:rPr>
          <w:color w:val="auto"/>
        </w:rPr>
        <w:t>Sertifikasi</w:t>
      </w:r>
      <w:proofErr w:type="spellEnd"/>
      <w:r w:rsidRPr="00AF51D4">
        <w:rPr>
          <w:color w:val="auto"/>
        </w:rPr>
        <w:t xml:space="preserve"> </w:t>
      </w:r>
      <w:proofErr w:type="spellStart"/>
      <w:r w:rsidRPr="00AF51D4">
        <w:rPr>
          <w:color w:val="auto"/>
        </w:rPr>
        <w:t>Kegiatan</w:t>
      </w:r>
      <w:proofErr w:type="spellEnd"/>
      <w:r w:rsidRPr="00AF51D4">
        <w:rPr>
          <w:color w:val="auto"/>
        </w:rPr>
        <w:t xml:space="preserve"> </w:t>
      </w:r>
      <w:proofErr w:type="spellStart"/>
      <w:r w:rsidRPr="00AF51D4">
        <w:rPr>
          <w:color w:val="auto"/>
        </w:rPr>
        <w:t>Ormawa</w:t>
      </w:r>
      <w:proofErr w:type="spellEnd"/>
      <w:r w:rsidRPr="00AF51D4">
        <w:rPr>
          <w:color w:val="auto"/>
        </w:rPr>
        <w:t>/UKM</w:t>
      </w:r>
    </w:p>
    <w:p w14:paraId="44BE18CD" w14:textId="77777777" w:rsidR="00AF51D4" w:rsidRPr="00AF51D4" w:rsidRDefault="00AF51D4" w:rsidP="00AF51D4"/>
    <w:p w14:paraId="06752AC7" w14:textId="43B42F38" w:rsidR="00024805" w:rsidRDefault="00024805"/>
    <w:p w14:paraId="57F6DB2D" w14:textId="3E92336E" w:rsidR="00024805" w:rsidRDefault="00000000" w:rsidP="00AF51D4">
      <w:pPr>
        <w:pStyle w:val="ListNumber"/>
        <w:spacing w:line="360" w:lineRule="auto"/>
      </w:pPr>
      <w:r>
        <w:t xml:space="preserve">Pemohon membuka form pengajuan nomor dan tanda tangan sertifikat kegiatan </w:t>
      </w:r>
      <w:proofErr w:type="spellStart"/>
      <w:r>
        <w:t>Ormawa</w:t>
      </w:r>
      <w:proofErr w:type="spellEnd"/>
      <w:r>
        <w:t>/UKM</w:t>
      </w:r>
      <w:r w:rsidR="00AF51D4">
        <w:t xml:space="preserve"> </w:t>
      </w:r>
      <w:hyperlink r:id="rId6" w:history="1">
        <w:r w:rsidR="00AF51D4" w:rsidRPr="009D7CCE">
          <w:rPr>
            <w:rStyle w:val="Hyperlink"/>
          </w:rPr>
          <w:t>https://forms.office.com/pages/responsepage.aspx?id=D_6vkKPCCEG7mGzrTpTvFQirFfd-c6lInVc5GFu5s_RUMk9GREVMVUs5TVpWVEpHSEQwQVlMNE1KNS4u&amp;route=shorturl</w:t>
        </w:r>
      </w:hyperlink>
      <w:r w:rsidR="00AF51D4">
        <w:t xml:space="preserve"> </w:t>
      </w:r>
    </w:p>
    <w:p w14:paraId="344320BE" w14:textId="77777777" w:rsidR="00024805" w:rsidRDefault="00000000" w:rsidP="00AF51D4">
      <w:pPr>
        <w:pStyle w:val="ListNumber"/>
        <w:spacing w:line="360" w:lineRule="auto"/>
      </w:pPr>
      <w:r>
        <w:t>Pemohon mengisi data diri meliputi nama pemohon, nomor WhatsApp, dan nama Ormawa/UKM.</w:t>
      </w:r>
    </w:p>
    <w:p w14:paraId="0E4BF93C" w14:textId="77777777" w:rsidR="00024805" w:rsidRDefault="00000000" w:rsidP="00AF51D4">
      <w:pPr>
        <w:pStyle w:val="ListNumber"/>
        <w:spacing w:line="360" w:lineRule="auto"/>
      </w:pPr>
      <w:r>
        <w:t>Pemohon mengisi data kegiatan seperti nama kegiatan, tanggal mulai dan selesai kegiatan.</w:t>
      </w:r>
    </w:p>
    <w:p w14:paraId="13A52EF8" w14:textId="77777777" w:rsidR="00024805" w:rsidRDefault="00000000" w:rsidP="00AF51D4">
      <w:pPr>
        <w:pStyle w:val="ListNumber"/>
        <w:spacing w:line="360" w:lineRule="auto"/>
      </w:pPr>
      <w:r>
        <w:t>Pemohon mengisi judul sertifikat dan memilih kategori sertifikat seperti panitia, narasumber, peserta, pemenang, atau kategori lainnya.</w:t>
      </w:r>
    </w:p>
    <w:p w14:paraId="43078E1A" w14:textId="77777777" w:rsidR="00024805" w:rsidRDefault="00000000" w:rsidP="00AF51D4">
      <w:pPr>
        <w:pStyle w:val="ListNumber"/>
        <w:spacing w:line="360" w:lineRule="auto"/>
      </w:pPr>
      <w:r>
        <w:t>Pemohon mengisi tanggal pengajuan sertifikasi.</w:t>
      </w:r>
    </w:p>
    <w:p w14:paraId="13E34328" w14:textId="77777777" w:rsidR="00024805" w:rsidRDefault="00000000" w:rsidP="00AF51D4">
      <w:pPr>
        <w:pStyle w:val="ListNumber"/>
        <w:spacing w:line="360" w:lineRule="auto"/>
      </w:pPr>
      <w:r>
        <w:t>Pemohon mengunggah lampiran daftar narasumber/panitia/peserta lengkap dengan tanda tangan pembina dan kepala bagian kemahasiswaan.</w:t>
      </w:r>
    </w:p>
    <w:p w14:paraId="1094027E" w14:textId="77777777" w:rsidR="00024805" w:rsidRDefault="00000000" w:rsidP="00AF51D4">
      <w:pPr>
        <w:pStyle w:val="ListNumber"/>
        <w:spacing w:line="360" w:lineRule="auto"/>
      </w:pPr>
      <w:r>
        <w:t>Pemohon menginput link dokumentasi kegiatan berupa foto dan video kegiatan.</w:t>
      </w:r>
    </w:p>
    <w:p w14:paraId="19304EA7" w14:textId="77777777" w:rsidR="00024805" w:rsidRDefault="00000000" w:rsidP="00AF51D4">
      <w:pPr>
        <w:pStyle w:val="ListNumber"/>
        <w:spacing w:line="360" w:lineRule="auto"/>
      </w:pPr>
      <w:r>
        <w:t>Pemohon mengunggah desain sertifikat kegiatan.</w:t>
      </w:r>
    </w:p>
    <w:p w14:paraId="6D461CF4" w14:textId="77777777" w:rsidR="00024805" w:rsidRDefault="00000000" w:rsidP="00AF51D4">
      <w:pPr>
        <w:pStyle w:val="ListNumber"/>
        <w:spacing w:line="360" w:lineRule="auto"/>
      </w:pPr>
      <w:r>
        <w:t>Pemohon melakukan submit form pengajuan sertifikasi.</w:t>
      </w:r>
    </w:p>
    <w:p w14:paraId="35D1B700" w14:textId="77777777" w:rsidR="00024805" w:rsidRDefault="00000000" w:rsidP="00AF51D4">
      <w:pPr>
        <w:pStyle w:val="ListNumber"/>
        <w:spacing w:line="360" w:lineRule="auto"/>
      </w:pPr>
      <w:r>
        <w:t>Bagian Kemahasiswaan menerima dan memeriksa kelengkapan dokumen pengajuan.</w:t>
      </w:r>
    </w:p>
    <w:p w14:paraId="4966464D" w14:textId="77777777" w:rsidR="00024805" w:rsidRDefault="00000000" w:rsidP="00AF51D4">
      <w:pPr>
        <w:pStyle w:val="ListNumber"/>
        <w:spacing w:line="360" w:lineRule="auto"/>
      </w:pPr>
      <w:r>
        <w:t>Jika dokumen belum lengkap atau belum sesuai, pengajuan dikembalikan kepada pemohon untuk diperbaiki.</w:t>
      </w:r>
    </w:p>
    <w:p w14:paraId="73A3E6DD" w14:textId="77777777" w:rsidR="00024805" w:rsidRDefault="00000000" w:rsidP="00AF51D4">
      <w:pPr>
        <w:pStyle w:val="ListNumber"/>
        <w:spacing w:line="360" w:lineRule="auto"/>
      </w:pPr>
      <w:r>
        <w:t>Jika dokumen lengkap dan sesuai, Bagian Kemahasiswaan melakukan verifikasi data kegiatan dan sertifikat.</w:t>
      </w:r>
    </w:p>
    <w:p w14:paraId="71DCA5E4" w14:textId="77777777" w:rsidR="00024805" w:rsidRDefault="00000000" w:rsidP="00AF51D4">
      <w:pPr>
        <w:pStyle w:val="ListNumber"/>
        <w:spacing w:line="360" w:lineRule="auto"/>
      </w:pPr>
      <w:r>
        <w:t>Nomor dan tanda tangan sertifikat diproses oleh pihak kemahasiswaan.</w:t>
      </w:r>
    </w:p>
    <w:p w14:paraId="38D5148A" w14:textId="77777777" w:rsidR="00024805" w:rsidRDefault="00000000" w:rsidP="00AF51D4">
      <w:pPr>
        <w:pStyle w:val="ListNumber"/>
        <w:spacing w:line="360" w:lineRule="auto"/>
      </w:pPr>
      <w:r>
        <w:t>Sertifikat selesai diverifikasi dan siap digunakan.</w:t>
      </w:r>
    </w:p>
    <w:p w14:paraId="6181BD95" w14:textId="77777777" w:rsidR="00024805" w:rsidRDefault="00000000" w:rsidP="00AF51D4">
      <w:pPr>
        <w:pStyle w:val="ListNumber"/>
        <w:spacing w:line="360" w:lineRule="auto"/>
      </w:pPr>
      <w:r>
        <w:t>Proses pengajuan sertifikasi kegiatan selesai.</w:t>
      </w:r>
    </w:p>
    <w:p w14:paraId="4952F9F6" w14:textId="77777777" w:rsidR="00024805" w:rsidRDefault="00000000" w:rsidP="00AF51D4">
      <w:pPr>
        <w:spacing w:line="360" w:lineRule="auto"/>
      </w:pPr>
      <w:r>
        <w:rPr>
          <w:b/>
        </w:rPr>
        <w:br/>
        <w:t>Catatan:</w:t>
      </w:r>
    </w:p>
    <w:p w14:paraId="0F4C1D60" w14:textId="77777777" w:rsidR="00024805" w:rsidRDefault="00000000" w:rsidP="00AF51D4">
      <w:pPr>
        <w:pStyle w:val="ListBullet"/>
        <w:spacing w:line="360" w:lineRule="auto"/>
      </w:pPr>
      <w:r>
        <w:t>Gunakan template sertifikat yang telah disediakan.</w:t>
      </w:r>
    </w:p>
    <w:p w14:paraId="760F9887" w14:textId="77777777" w:rsidR="00024805" w:rsidRDefault="00000000" w:rsidP="00AF51D4">
      <w:pPr>
        <w:pStyle w:val="ListBullet"/>
        <w:spacing w:line="360" w:lineRule="auto"/>
      </w:pPr>
      <w:r>
        <w:t>Pastikan seluruh dokumen dapat diakses (open access).</w:t>
      </w:r>
    </w:p>
    <w:p w14:paraId="4F5B7D23" w14:textId="77777777" w:rsidR="00024805" w:rsidRDefault="00000000" w:rsidP="00AF51D4">
      <w:pPr>
        <w:pStyle w:val="ListBullet"/>
        <w:spacing w:line="360" w:lineRule="auto"/>
      </w:pPr>
      <w:r>
        <w:t>Dokumen pendukung harus lengkap dan sesuai ketentuan SSC.</w:t>
      </w:r>
    </w:p>
    <w:sectPr w:rsidR="00024805" w:rsidSect="00AF51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306842">
    <w:abstractNumId w:val="8"/>
  </w:num>
  <w:num w:numId="2" w16cid:durableId="640817255">
    <w:abstractNumId w:val="6"/>
  </w:num>
  <w:num w:numId="3" w16cid:durableId="1606232741">
    <w:abstractNumId w:val="5"/>
  </w:num>
  <w:num w:numId="4" w16cid:durableId="1728138311">
    <w:abstractNumId w:val="4"/>
  </w:num>
  <w:num w:numId="5" w16cid:durableId="1741174987">
    <w:abstractNumId w:val="7"/>
  </w:num>
  <w:num w:numId="6" w16cid:durableId="301621627">
    <w:abstractNumId w:val="3"/>
  </w:num>
  <w:num w:numId="7" w16cid:durableId="1480416743">
    <w:abstractNumId w:val="2"/>
  </w:num>
  <w:num w:numId="8" w16cid:durableId="359278593">
    <w:abstractNumId w:val="1"/>
  </w:num>
  <w:num w:numId="9" w16cid:durableId="42152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05"/>
    <w:rsid w:val="00034616"/>
    <w:rsid w:val="0006063C"/>
    <w:rsid w:val="0015074B"/>
    <w:rsid w:val="0029639D"/>
    <w:rsid w:val="00326F90"/>
    <w:rsid w:val="0061775B"/>
    <w:rsid w:val="00AA1D8D"/>
    <w:rsid w:val="00AF51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71B0B"/>
  <w14:defaultImageDpi w14:val="300"/>
  <w15:docId w15:val="{DAB9B983-56CD-46EE-8296-379F6A4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51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office.com/pages/responsepage.aspx?id=D_6vkKPCCEG7mGzrTpTvFQirFfd-c6lInVc5GFu5s_RUMk9GREVMVUs5TVpWVEpHSEQwQVlMNE1KNS4u&amp;route=shortur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IFFATUL INSYIRAH</cp:lastModifiedBy>
  <cp:revision>2</cp:revision>
  <dcterms:created xsi:type="dcterms:W3CDTF">2013-12-23T23:15:00Z</dcterms:created>
  <dcterms:modified xsi:type="dcterms:W3CDTF">2026-05-30T10:10:00Z</dcterms:modified>
  <cp:category/>
</cp:coreProperties>
</file>