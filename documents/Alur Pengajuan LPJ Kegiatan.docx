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54188" w14:textId="2F5E15B3" w:rsidR="003D7934" w:rsidRDefault="00000000">
      <w:pPr>
        <w:pStyle w:val="Heading1"/>
        <w:jc w:val="center"/>
        <w:rPr>
          <w:rFonts w:asciiTheme="majorBidi" w:hAnsiTheme="majorBidi"/>
          <w:color w:val="auto"/>
          <w:sz w:val="24"/>
          <w:szCs w:val="24"/>
        </w:rPr>
      </w:pPr>
      <w:r w:rsidRPr="00667587">
        <w:rPr>
          <w:rFonts w:asciiTheme="majorBidi" w:hAnsiTheme="majorBidi"/>
          <w:color w:val="auto"/>
          <w:sz w:val="24"/>
          <w:szCs w:val="24"/>
        </w:rPr>
        <w:t xml:space="preserve">Alur Pengajuan </w:t>
      </w:r>
      <w:proofErr w:type="spellStart"/>
      <w:r w:rsidRPr="00667587">
        <w:rPr>
          <w:rFonts w:asciiTheme="majorBidi" w:hAnsiTheme="majorBidi"/>
          <w:color w:val="auto"/>
          <w:sz w:val="24"/>
          <w:szCs w:val="24"/>
        </w:rPr>
        <w:t>Laporan</w:t>
      </w:r>
      <w:proofErr w:type="spellEnd"/>
      <w:r w:rsidRPr="00667587">
        <w:rPr>
          <w:rFonts w:asciiTheme="majorBidi" w:hAnsiTheme="majorBidi"/>
          <w:color w:val="auto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/>
          <w:color w:val="auto"/>
          <w:sz w:val="24"/>
          <w:szCs w:val="24"/>
        </w:rPr>
        <w:t>Pertanggungjawaban</w:t>
      </w:r>
      <w:proofErr w:type="spellEnd"/>
      <w:r w:rsidRPr="00667587">
        <w:rPr>
          <w:rFonts w:asciiTheme="majorBidi" w:hAnsiTheme="majorBidi"/>
          <w:color w:val="auto"/>
          <w:sz w:val="24"/>
          <w:szCs w:val="24"/>
        </w:rPr>
        <w:t xml:space="preserve"> (LPJ) </w:t>
      </w:r>
      <w:proofErr w:type="spellStart"/>
      <w:r w:rsidRPr="00667587">
        <w:rPr>
          <w:rFonts w:asciiTheme="majorBidi" w:hAnsiTheme="majorBidi"/>
          <w:color w:val="auto"/>
          <w:sz w:val="24"/>
          <w:szCs w:val="24"/>
        </w:rPr>
        <w:t>Kegiatan</w:t>
      </w:r>
      <w:proofErr w:type="spellEnd"/>
    </w:p>
    <w:p w14:paraId="2D70AFF8" w14:textId="77777777" w:rsidR="00667587" w:rsidRPr="00667587" w:rsidRDefault="00667587" w:rsidP="00667587"/>
    <w:p w14:paraId="37F86899" w14:textId="77CDDBBD" w:rsidR="003D7934" w:rsidRPr="00667587" w:rsidRDefault="00000000" w:rsidP="00667587">
      <w:pPr>
        <w:pStyle w:val="ListNumber"/>
        <w:spacing w:line="360" w:lineRule="auto"/>
      </w:pPr>
      <w:proofErr w:type="spellStart"/>
      <w:r w:rsidRPr="00667587">
        <w:t>Ormawa</w:t>
      </w:r>
      <w:proofErr w:type="spellEnd"/>
      <w:r w:rsidRPr="00667587">
        <w:t xml:space="preserve">/UKM </w:t>
      </w:r>
      <w:proofErr w:type="spellStart"/>
      <w:r w:rsidRPr="00667587">
        <w:t>menyusun</w:t>
      </w:r>
      <w:proofErr w:type="spellEnd"/>
      <w:r w:rsidRPr="00667587">
        <w:t xml:space="preserve"> </w:t>
      </w:r>
      <w:proofErr w:type="spellStart"/>
      <w:r w:rsidRPr="00667587">
        <w:t>laporan</w:t>
      </w:r>
      <w:proofErr w:type="spellEnd"/>
      <w:r w:rsidRPr="00667587">
        <w:t xml:space="preserve"> </w:t>
      </w:r>
      <w:proofErr w:type="spellStart"/>
      <w:r w:rsidRPr="00667587">
        <w:t>pertanggungjawaban</w:t>
      </w:r>
      <w:proofErr w:type="spellEnd"/>
      <w:r w:rsidRPr="00667587">
        <w:t xml:space="preserve"> kegiatan sesuai template.</w:t>
      </w:r>
    </w:p>
    <w:p w14:paraId="4FD19843" w14:textId="0AF4B550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67587">
        <w:rPr>
          <w:rFonts w:asciiTheme="majorBidi" w:hAnsiTheme="majorBidi" w:cstheme="majorBidi"/>
          <w:sz w:val="24"/>
          <w:szCs w:val="24"/>
        </w:rPr>
        <w:t>Mengumpulkan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seluruh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bukti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transaksi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dan evidence kegiatan.</w:t>
      </w:r>
    </w:p>
    <w:p w14:paraId="36CB24A6" w14:textId="6C3EA9D4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67587">
        <w:rPr>
          <w:rFonts w:asciiTheme="majorBidi" w:hAnsiTheme="majorBidi" w:cstheme="majorBidi"/>
          <w:sz w:val="24"/>
          <w:szCs w:val="24"/>
        </w:rPr>
        <w:t>Menyusun hard copy LPJ lengkap dengan lembar pengesahan.</w:t>
      </w:r>
    </w:p>
    <w:p w14:paraId="2A49B3C5" w14:textId="73C877F5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667587">
        <w:rPr>
          <w:rFonts w:asciiTheme="majorBidi" w:hAnsiTheme="majorBidi" w:cstheme="majorBidi"/>
          <w:sz w:val="24"/>
          <w:szCs w:val="24"/>
        </w:rPr>
        <w:t>Mengunggah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soft copy LPJ beserta seluruh dokumen pendukung pada link LPJ.</w:t>
      </w:r>
    </w:p>
    <w:p w14:paraId="688260A2" w14:textId="0BCE6CC4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67587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Kemahasiswaan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melakukan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pengecekan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dan verifikasi dokumen LPJ.</w:t>
      </w:r>
    </w:p>
    <w:p w14:paraId="6CC21F69" w14:textId="7507509B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67587">
        <w:rPr>
          <w:rFonts w:asciiTheme="majorBidi" w:hAnsiTheme="majorBidi" w:cstheme="majorBidi"/>
          <w:sz w:val="24"/>
          <w:szCs w:val="24"/>
        </w:rPr>
        <w:t xml:space="preserve">Jika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terdapat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kekurangan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dokumen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>, LPJ dikembalikan untuk diperbaiki.</w:t>
      </w:r>
    </w:p>
    <w:p w14:paraId="6E3BE2F2" w14:textId="50E71302" w:rsidR="003D7934" w:rsidRPr="00667587" w:rsidRDefault="00000000" w:rsidP="00667587">
      <w:pPr>
        <w:pStyle w:val="ListNumber"/>
        <w:spacing w:line="360" w:lineRule="auto"/>
        <w:rPr>
          <w:rFonts w:asciiTheme="majorBidi" w:hAnsiTheme="majorBidi" w:cstheme="majorBidi"/>
          <w:sz w:val="24"/>
          <w:szCs w:val="24"/>
        </w:rPr>
      </w:pPr>
      <w:r w:rsidRPr="00667587">
        <w:rPr>
          <w:rFonts w:asciiTheme="majorBidi" w:hAnsiTheme="majorBidi" w:cstheme="majorBidi"/>
          <w:sz w:val="24"/>
          <w:szCs w:val="24"/>
        </w:rPr>
        <w:t xml:space="preserve">Jika LPJ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telah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667587">
        <w:rPr>
          <w:rFonts w:asciiTheme="majorBidi" w:hAnsiTheme="majorBidi" w:cstheme="majorBidi"/>
          <w:sz w:val="24"/>
          <w:szCs w:val="24"/>
        </w:rPr>
        <w:t>sesuai</w:t>
      </w:r>
      <w:proofErr w:type="spellEnd"/>
      <w:r w:rsidRPr="00667587">
        <w:rPr>
          <w:rFonts w:asciiTheme="majorBidi" w:hAnsiTheme="majorBidi" w:cstheme="majorBidi"/>
          <w:sz w:val="24"/>
          <w:szCs w:val="24"/>
        </w:rPr>
        <w:t>, proses pertanggungjawaban kegiatan dinyatakan selesai.</w:t>
      </w:r>
    </w:p>
    <w:sectPr w:rsidR="003D7934" w:rsidRPr="006675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6422175">
    <w:abstractNumId w:val="8"/>
  </w:num>
  <w:num w:numId="2" w16cid:durableId="1464157597">
    <w:abstractNumId w:val="6"/>
  </w:num>
  <w:num w:numId="3" w16cid:durableId="1162544953">
    <w:abstractNumId w:val="5"/>
  </w:num>
  <w:num w:numId="4" w16cid:durableId="1580408134">
    <w:abstractNumId w:val="4"/>
  </w:num>
  <w:num w:numId="5" w16cid:durableId="855312029">
    <w:abstractNumId w:val="7"/>
  </w:num>
  <w:num w:numId="6" w16cid:durableId="1536196564">
    <w:abstractNumId w:val="3"/>
  </w:num>
  <w:num w:numId="7" w16cid:durableId="47339517">
    <w:abstractNumId w:val="2"/>
  </w:num>
  <w:num w:numId="8" w16cid:durableId="1718506367">
    <w:abstractNumId w:val="1"/>
  </w:num>
  <w:num w:numId="9" w16cid:durableId="10134539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7934"/>
    <w:rsid w:val="0061775B"/>
    <w:rsid w:val="006675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D42666"/>
  <w14:defaultImageDpi w14:val="300"/>
  <w15:docId w15:val="{DAB9B983-56CD-46EE-8296-379F6A4AF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459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DIANA IFFATUL INSYIRAH</cp:lastModifiedBy>
  <cp:revision>2</cp:revision>
  <dcterms:created xsi:type="dcterms:W3CDTF">2013-12-23T23:15:00Z</dcterms:created>
  <dcterms:modified xsi:type="dcterms:W3CDTF">2026-05-30T10:00:00Z</dcterms:modified>
  <cp:category/>
</cp:coreProperties>
</file>