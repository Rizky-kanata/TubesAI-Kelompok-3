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8C92" w14:textId="77777777" w:rsidR="002F17AA" w:rsidRDefault="00000000">
      <w:pPr>
        <w:pStyle w:val="Heading1"/>
        <w:jc w:val="center"/>
        <w:rPr>
          <w:rFonts w:asciiTheme="majorBidi" w:hAnsiTheme="majorBidi"/>
          <w:color w:val="auto"/>
        </w:rPr>
      </w:pPr>
      <w:proofErr w:type="spellStart"/>
      <w:r w:rsidRPr="00985AA7">
        <w:rPr>
          <w:rFonts w:asciiTheme="majorBidi" w:hAnsiTheme="majorBidi"/>
          <w:color w:val="auto"/>
        </w:rPr>
        <w:t>Syarat</w:t>
      </w:r>
      <w:proofErr w:type="spellEnd"/>
      <w:r w:rsidRPr="00985AA7">
        <w:rPr>
          <w:rFonts w:asciiTheme="majorBidi" w:hAnsiTheme="majorBidi"/>
          <w:color w:val="auto"/>
        </w:rPr>
        <w:t xml:space="preserve"> </w:t>
      </w:r>
      <w:proofErr w:type="spellStart"/>
      <w:r w:rsidRPr="00985AA7">
        <w:rPr>
          <w:rFonts w:asciiTheme="majorBidi" w:hAnsiTheme="majorBidi"/>
          <w:color w:val="auto"/>
        </w:rPr>
        <w:t>Pengajuan</w:t>
      </w:r>
      <w:proofErr w:type="spellEnd"/>
      <w:r w:rsidRPr="00985AA7">
        <w:rPr>
          <w:rFonts w:asciiTheme="majorBidi" w:hAnsiTheme="majorBidi"/>
          <w:color w:val="auto"/>
        </w:rPr>
        <w:t xml:space="preserve"> </w:t>
      </w:r>
      <w:proofErr w:type="spellStart"/>
      <w:r w:rsidRPr="00985AA7">
        <w:rPr>
          <w:rFonts w:asciiTheme="majorBidi" w:hAnsiTheme="majorBidi"/>
          <w:color w:val="auto"/>
        </w:rPr>
        <w:t>Laporan</w:t>
      </w:r>
      <w:proofErr w:type="spellEnd"/>
      <w:r w:rsidRPr="00985AA7">
        <w:rPr>
          <w:rFonts w:asciiTheme="majorBidi" w:hAnsiTheme="majorBidi"/>
          <w:color w:val="auto"/>
        </w:rPr>
        <w:t xml:space="preserve"> </w:t>
      </w:r>
      <w:proofErr w:type="spellStart"/>
      <w:r w:rsidRPr="00985AA7">
        <w:rPr>
          <w:rFonts w:asciiTheme="majorBidi" w:hAnsiTheme="majorBidi"/>
          <w:color w:val="auto"/>
        </w:rPr>
        <w:t>Pertanggungjawaban</w:t>
      </w:r>
      <w:proofErr w:type="spellEnd"/>
      <w:r w:rsidRPr="00985AA7">
        <w:rPr>
          <w:rFonts w:asciiTheme="majorBidi" w:hAnsiTheme="majorBidi"/>
          <w:color w:val="auto"/>
        </w:rPr>
        <w:t xml:space="preserve"> (LPJ) </w:t>
      </w:r>
      <w:proofErr w:type="spellStart"/>
      <w:r w:rsidRPr="00985AA7">
        <w:rPr>
          <w:rFonts w:asciiTheme="majorBidi" w:hAnsiTheme="majorBidi"/>
          <w:color w:val="auto"/>
        </w:rPr>
        <w:t>Kegiatan</w:t>
      </w:r>
      <w:proofErr w:type="spellEnd"/>
    </w:p>
    <w:p w14:paraId="69917999" w14:textId="77777777" w:rsidR="00985AA7" w:rsidRPr="00985AA7" w:rsidRDefault="00985AA7" w:rsidP="00985AA7"/>
    <w:p w14:paraId="5B69DEE4" w14:textId="10AC81B8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85AA7">
        <w:rPr>
          <w:rFonts w:asciiTheme="majorBidi" w:hAnsiTheme="majorBidi" w:cstheme="majorBidi"/>
          <w:sz w:val="24"/>
          <w:szCs w:val="24"/>
        </w:rPr>
        <w:t>Menyediakan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evidence hard copy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nota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asli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berstempel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/kop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kuitansi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asli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bertanda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tangan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>.</w:t>
      </w:r>
    </w:p>
    <w:p w14:paraId="0798AD71" w14:textId="4A70C561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85AA7">
        <w:rPr>
          <w:rFonts w:asciiTheme="majorBidi" w:hAnsiTheme="majorBidi" w:cstheme="majorBidi"/>
          <w:sz w:val="24"/>
          <w:szCs w:val="24"/>
        </w:rPr>
        <w:t xml:space="preserve">Jika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pembelian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marketplace,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print nota PDF.</w:t>
      </w:r>
    </w:p>
    <w:p w14:paraId="07428F03" w14:textId="329C815B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85AA7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presensi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panitia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khusus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pengajuan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konsumsi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>.</w:t>
      </w:r>
    </w:p>
    <w:p w14:paraId="1F751A18" w14:textId="68CF5EAF" w:rsidR="002F17AA" w:rsidRPr="00985AA7" w:rsidRDefault="00985AA7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Bagi </w:t>
      </w:r>
      <w:proofErr w:type="spellStart"/>
      <w:r>
        <w:rPr>
          <w:rFonts w:asciiTheme="majorBidi" w:hAnsiTheme="majorBidi" w:cstheme="majorBidi"/>
          <w:sz w:val="24"/>
          <w:szCs w:val="24"/>
        </w:rPr>
        <w:t>toko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tidak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memiliki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evidence </w:t>
      </w:r>
      <w:proofErr w:type="spellStart"/>
      <w:r>
        <w:rPr>
          <w:rFonts w:asciiTheme="majorBidi" w:hAnsiTheme="majorBidi" w:cstheme="majorBidi"/>
          <w:sz w:val="24"/>
          <w:szCs w:val="24"/>
        </w:rPr>
        <w:t>transaksi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kurang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sesuai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wajib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</w:t>
      </w:r>
      <w:r w:rsidRPr="00985AA7">
        <w:rPr>
          <w:rFonts w:asciiTheme="majorBidi" w:hAnsiTheme="majorBidi" w:cstheme="majorBidi"/>
          <w:sz w:val="24"/>
          <w:szCs w:val="24"/>
        </w:rPr>
        <w:t>elampirkan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foto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toko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alamat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toko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>.</w:t>
      </w:r>
    </w:p>
    <w:p w14:paraId="6A76C071" w14:textId="15CB8481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85AA7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foto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barang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tempat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penyewaan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>.</w:t>
      </w:r>
    </w:p>
    <w:p w14:paraId="68C191F4" w14:textId="1305866E" w:rsidR="002F17AA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85AA7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foto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bukti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pelaksanaan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>.</w:t>
      </w:r>
    </w:p>
    <w:p w14:paraId="50B9BA8C" w14:textId="03B50F4F" w:rsidR="00CB79A5" w:rsidRPr="00985AA7" w:rsidRDefault="00CB79A5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foto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sertifikasi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</w:p>
    <w:p w14:paraId="650934D9" w14:textId="4B00B4CD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85AA7">
        <w:rPr>
          <w:rFonts w:asciiTheme="majorBidi" w:hAnsiTheme="majorBidi" w:cstheme="majorBidi"/>
          <w:sz w:val="24"/>
          <w:szCs w:val="24"/>
        </w:rPr>
        <w:t xml:space="preserve">Jika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pengeluaran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fee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narasumber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CV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narasumber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>.</w:t>
      </w:r>
    </w:p>
    <w:p w14:paraId="2D3D68A9" w14:textId="27DBD7C9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85AA7">
        <w:rPr>
          <w:rFonts w:asciiTheme="majorBidi" w:hAnsiTheme="majorBidi" w:cstheme="majorBidi"/>
          <w:sz w:val="24"/>
          <w:szCs w:val="24"/>
        </w:rPr>
        <w:t xml:space="preserve">Jika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reward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pemenang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penerima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reward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tabel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>.</w:t>
      </w:r>
    </w:p>
    <w:p w14:paraId="27E4F097" w14:textId="5A8F4C02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85AA7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evidence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dilampirkan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pada LPJ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template dan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dijilid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lengkap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lembar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pengesahan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>.</w:t>
      </w:r>
    </w:p>
    <w:p w14:paraId="14EE987D" w14:textId="30F8515E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85AA7">
        <w:rPr>
          <w:rFonts w:asciiTheme="majorBidi" w:hAnsiTheme="majorBidi" w:cstheme="majorBidi"/>
          <w:sz w:val="24"/>
          <w:szCs w:val="24"/>
        </w:rPr>
        <w:t xml:space="preserve">Soft copy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LPJ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diunggah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pada link LPJ yang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disediakan</w:t>
      </w:r>
      <w:proofErr w:type="spellEnd"/>
      <w:r w:rsidR="009B6D23">
        <w:rPr>
          <w:rFonts w:asciiTheme="majorBidi" w:hAnsiTheme="majorBidi" w:cstheme="majorBidi"/>
          <w:sz w:val="24"/>
          <w:szCs w:val="24"/>
        </w:rPr>
        <w:t xml:space="preserve"> </w:t>
      </w:r>
      <w:hyperlink r:id="rId6" w:history="1">
        <w:r w:rsidR="009B6D23" w:rsidRPr="00BC6F92">
          <w:rPr>
            <w:rStyle w:val="Hyperlink"/>
            <w:rFonts w:asciiTheme="majorBidi" w:hAnsiTheme="majorBidi" w:cstheme="majorBidi"/>
            <w:sz w:val="24"/>
            <w:szCs w:val="24"/>
          </w:rPr>
          <w:t>https://forms.office.com/Pages/ResponsePage.aspx?id=D_6vkKPCCEG7mGzrTpTvFQirFfd-c6lInVc5GFu5s_RUQ05GSE5OQlRHWlNNVEI2S1dNMlBQWldUNC4u</w:t>
        </w:r>
      </w:hyperlink>
      <w:r w:rsidR="009B6D23">
        <w:rPr>
          <w:rFonts w:asciiTheme="majorBidi" w:hAnsiTheme="majorBidi" w:cstheme="majorBidi"/>
          <w:sz w:val="24"/>
          <w:szCs w:val="24"/>
        </w:rPr>
        <w:t xml:space="preserve"> </w:t>
      </w:r>
    </w:p>
    <w:p w14:paraId="205CBFC4" w14:textId="55E67F83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85AA7">
        <w:rPr>
          <w:rFonts w:asciiTheme="majorBidi" w:hAnsiTheme="majorBidi" w:cstheme="majorBidi"/>
          <w:sz w:val="24"/>
          <w:szCs w:val="24"/>
        </w:rPr>
        <w:t xml:space="preserve">Nota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disusun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urutan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pada RAB.</w:t>
      </w:r>
    </w:p>
    <w:p w14:paraId="21357934" w14:textId="27A94AF8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85AA7">
        <w:rPr>
          <w:rFonts w:asciiTheme="majorBidi" w:hAnsiTheme="majorBidi" w:cstheme="majorBidi"/>
          <w:sz w:val="24"/>
          <w:szCs w:val="24"/>
        </w:rPr>
        <w:t xml:space="preserve">Nota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kop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stempel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nota.</w:t>
      </w:r>
    </w:p>
    <w:p w14:paraId="1B777FCF" w14:textId="3D274156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85AA7">
        <w:rPr>
          <w:rFonts w:asciiTheme="majorBidi" w:hAnsiTheme="majorBidi" w:cstheme="majorBidi"/>
          <w:sz w:val="24"/>
          <w:szCs w:val="24"/>
        </w:rPr>
        <w:t xml:space="preserve">Jika nota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kop/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stempel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wajib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melampirkan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foto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toko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alamat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lengkap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>.</w:t>
      </w:r>
    </w:p>
    <w:p w14:paraId="526ED95A" w14:textId="404CEB93" w:rsidR="002F17AA" w:rsidRPr="00985AA7" w:rsidRDefault="00000000" w:rsidP="00985AA7">
      <w:pPr>
        <w:pStyle w:val="ListNumber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85AA7">
        <w:rPr>
          <w:rFonts w:asciiTheme="majorBidi" w:hAnsiTheme="majorBidi" w:cstheme="majorBidi"/>
          <w:sz w:val="24"/>
          <w:szCs w:val="24"/>
        </w:rPr>
        <w:t xml:space="preserve">Nota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ditempel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rapi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lem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AA7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985AA7">
        <w:rPr>
          <w:rFonts w:asciiTheme="majorBidi" w:hAnsiTheme="majorBidi" w:cstheme="majorBidi"/>
          <w:sz w:val="24"/>
          <w:szCs w:val="24"/>
        </w:rPr>
        <w:t xml:space="preserve"> stapler.</w:t>
      </w:r>
    </w:p>
    <w:sectPr w:rsidR="002F17AA" w:rsidRPr="00985A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81465">
    <w:abstractNumId w:val="8"/>
  </w:num>
  <w:num w:numId="2" w16cid:durableId="565726811">
    <w:abstractNumId w:val="6"/>
  </w:num>
  <w:num w:numId="3" w16cid:durableId="624308451">
    <w:abstractNumId w:val="5"/>
  </w:num>
  <w:num w:numId="4" w16cid:durableId="438333929">
    <w:abstractNumId w:val="4"/>
  </w:num>
  <w:num w:numId="5" w16cid:durableId="1189174957">
    <w:abstractNumId w:val="7"/>
  </w:num>
  <w:num w:numId="6" w16cid:durableId="2091460584">
    <w:abstractNumId w:val="3"/>
  </w:num>
  <w:num w:numId="7" w16cid:durableId="1573157435">
    <w:abstractNumId w:val="2"/>
  </w:num>
  <w:num w:numId="8" w16cid:durableId="324480614">
    <w:abstractNumId w:val="1"/>
  </w:num>
  <w:num w:numId="9" w16cid:durableId="25270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7AA"/>
    <w:rsid w:val="00326F90"/>
    <w:rsid w:val="0061775B"/>
    <w:rsid w:val="006C2A05"/>
    <w:rsid w:val="00985AA7"/>
    <w:rsid w:val="009B6D23"/>
    <w:rsid w:val="00AA1D8D"/>
    <w:rsid w:val="00B47730"/>
    <w:rsid w:val="00CB0664"/>
    <w:rsid w:val="00CB79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E38F6"/>
  <w14:defaultImageDpi w14:val="300"/>
  <w15:docId w15:val="{DAB9B983-56CD-46EE-8296-379F6A4A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6D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s.office.com/Pages/ResponsePage.aspx?id=D_6vkKPCCEG7mGzrTpTvFQirFfd-c6lInVc5GFu5s_RUQ05GSE5OQlRHWlNNVEI2S1dNMlBQWldUNC4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IFFATUL INSYIRAH</cp:lastModifiedBy>
  <cp:revision>4</cp:revision>
  <dcterms:created xsi:type="dcterms:W3CDTF">2013-12-23T23:15:00Z</dcterms:created>
  <dcterms:modified xsi:type="dcterms:W3CDTF">2026-05-30T10:12:00Z</dcterms:modified>
  <cp:category/>
</cp:coreProperties>
</file>