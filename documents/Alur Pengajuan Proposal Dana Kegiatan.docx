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989A" w14:textId="77777777" w:rsidR="007C21D6" w:rsidRDefault="00000000">
      <w:pPr>
        <w:pStyle w:val="Heading1"/>
        <w:jc w:val="center"/>
        <w:rPr>
          <w:color w:val="auto"/>
        </w:rPr>
      </w:pPr>
      <w:r w:rsidRPr="00E32870">
        <w:rPr>
          <w:color w:val="auto"/>
        </w:rPr>
        <w:t xml:space="preserve">Alur Pengajuan Proposal </w:t>
      </w:r>
      <w:proofErr w:type="spellStart"/>
      <w:r w:rsidRPr="00E32870">
        <w:rPr>
          <w:color w:val="auto"/>
        </w:rPr>
        <w:t>Pengajuan</w:t>
      </w:r>
      <w:proofErr w:type="spellEnd"/>
      <w:r w:rsidRPr="00E32870">
        <w:rPr>
          <w:color w:val="auto"/>
        </w:rPr>
        <w:t xml:space="preserve"> Dana </w:t>
      </w:r>
      <w:proofErr w:type="spellStart"/>
      <w:r w:rsidRPr="00E32870">
        <w:rPr>
          <w:color w:val="auto"/>
        </w:rPr>
        <w:t>Kegiatan</w:t>
      </w:r>
      <w:proofErr w:type="spellEnd"/>
    </w:p>
    <w:p w14:paraId="51A6F02B" w14:textId="77777777" w:rsidR="00E32870" w:rsidRPr="00E32870" w:rsidRDefault="00E32870" w:rsidP="00E32870"/>
    <w:p w14:paraId="7261F7D2" w14:textId="21AD16FC" w:rsidR="007C21D6" w:rsidRDefault="00000000" w:rsidP="00E32870">
      <w:pPr>
        <w:pStyle w:val="ListNumber"/>
        <w:spacing w:line="360" w:lineRule="auto"/>
        <w:jc w:val="both"/>
      </w:pPr>
      <w:proofErr w:type="spellStart"/>
      <w:r>
        <w:t>Ormawa</w:t>
      </w:r>
      <w:proofErr w:type="spellEnd"/>
      <w:r>
        <w:t xml:space="preserve">/UKM </w:t>
      </w:r>
      <w:proofErr w:type="spellStart"/>
      <w:r>
        <w:t>mengakses</w:t>
      </w:r>
      <w:proofErr w:type="spellEnd"/>
      <w:r>
        <w:t xml:space="preserve"> link </w:t>
      </w:r>
      <w:proofErr w:type="spellStart"/>
      <w:r>
        <w:t>pengajuan</w:t>
      </w:r>
      <w:proofErr w:type="spellEnd"/>
      <w:r>
        <w:t xml:space="preserve"> proposal pendanaan.</w:t>
      </w:r>
    </w:p>
    <w:p w14:paraId="336D2182" w14:textId="5CD665D0" w:rsidR="007C21D6" w:rsidRDefault="00000000" w:rsidP="00E32870">
      <w:pPr>
        <w:pStyle w:val="ListNumber"/>
        <w:spacing w:line="360" w:lineRule="auto"/>
        <w:jc w:val="both"/>
      </w:pPr>
      <w:proofErr w:type="spellStart"/>
      <w:r>
        <w:t>Ormawa</w:t>
      </w:r>
      <w:proofErr w:type="spellEnd"/>
      <w:r>
        <w:t xml:space="preserve">/UKM </w:t>
      </w:r>
      <w:proofErr w:type="spellStart"/>
      <w:r>
        <w:t>mengunggah</w:t>
      </w:r>
      <w:proofErr w:type="spellEnd"/>
      <w:r>
        <w:t xml:space="preserve"> proposal </w:t>
      </w:r>
      <w:proofErr w:type="spellStart"/>
      <w:r>
        <w:t>pendanaan</w:t>
      </w:r>
      <w:proofErr w:type="spellEnd"/>
      <w:r>
        <w:t xml:space="preserve"> kegiatan secara online.</w:t>
      </w:r>
    </w:p>
    <w:p w14:paraId="7CAB598E" w14:textId="4F5ECFCF" w:rsidR="007C21D6" w:rsidRDefault="00000000" w:rsidP="00E32870">
      <w:pPr>
        <w:pStyle w:val="ListNumber"/>
        <w:spacing w:line="360" w:lineRule="auto"/>
        <w:jc w:val="both"/>
      </w:pPr>
      <w:r>
        <w:t>Bagian Kemahasiswaan melakukan proses review dan pemberian feedback terhadap proposal.</w:t>
      </w:r>
    </w:p>
    <w:p w14:paraId="54979AEA" w14:textId="2443E0E9" w:rsidR="007C21D6" w:rsidRDefault="00000000" w:rsidP="00E32870">
      <w:pPr>
        <w:pStyle w:val="ListNumber"/>
        <w:spacing w:line="360" w:lineRule="auto"/>
        <w:jc w:val="both"/>
      </w:pPr>
      <w:r>
        <w:t>Jika proposal belum sesuai, proposal dikembalikan kepada Ormawa/UKM untuk diperbaiki.</w:t>
      </w:r>
    </w:p>
    <w:p w14:paraId="571EE670" w14:textId="57E4521C" w:rsidR="007C21D6" w:rsidRDefault="00000000" w:rsidP="00E32870">
      <w:pPr>
        <w:pStyle w:val="ListNumber"/>
        <w:spacing w:line="360" w:lineRule="auto"/>
        <w:jc w:val="both"/>
      </w:pPr>
      <w:r>
        <w:t>Jika proposal sudah sesuai, Bagian Kemahasiswaan mengeluarkan lembar evaluasi sebagai bukti persetujuan pencairan dana.</w:t>
      </w:r>
    </w:p>
    <w:p w14:paraId="577B31F3" w14:textId="64CAB2A2" w:rsidR="007C21D6" w:rsidRDefault="00000000" w:rsidP="00E32870">
      <w:pPr>
        <w:pStyle w:val="ListNumber"/>
        <w:spacing w:line="360" w:lineRule="auto"/>
        <w:jc w:val="both"/>
      </w:pPr>
      <w:proofErr w:type="spellStart"/>
      <w:r>
        <w:t>Ormawa</w:t>
      </w:r>
      <w:proofErr w:type="spellEnd"/>
      <w:r>
        <w:t>/UKM membuat lembar pengesahan yang ditandatangani pejabat berwenang untuk melengkapi proposal yang telah disetujui.</w:t>
      </w:r>
    </w:p>
    <w:p w14:paraId="2C381A42" w14:textId="572289D7" w:rsidR="007C21D6" w:rsidRDefault="00000000" w:rsidP="00E32870">
      <w:pPr>
        <w:pStyle w:val="ListNumber"/>
        <w:spacing w:line="360" w:lineRule="auto"/>
        <w:jc w:val="both"/>
      </w:pPr>
      <w:r>
        <w:t>Proses pengajuan proposal selesai dan dapat dilanjutkan ke tahap pencairan dana.</w:t>
      </w:r>
    </w:p>
    <w:sectPr w:rsidR="007C21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835278">
    <w:abstractNumId w:val="8"/>
  </w:num>
  <w:num w:numId="2" w16cid:durableId="2079399904">
    <w:abstractNumId w:val="6"/>
  </w:num>
  <w:num w:numId="3" w16cid:durableId="707293765">
    <w:abstractNumId w:val="5"/>
  </w:num>
  <w:num w:numId="4" w16cid:durableId="857695885">
    <w:abstractNumId w:val="4"/>
  </w:num>
  <w:num w:numId="5" w16cid:durableId="1264729418">
    <w:abstractNumId w:val="7"/>
  </w:num>
  <w:num w:numId="6" w16cid:durableId="460001861">
    <w:abstractNumId w:val="3"/>
  </w:num>
  <w:num w:numId="7" w16cid:durableId="431557555">
    <w:abstractNumId w:val="2"/>
  </w:num>
  <w:num w:numId="8" w16cid:durableId="290945405">
    <w:abstractNumId w:val="1"/>
  </w:num>
  <w:num w:numId="9" w16cid:durableId="202080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775B"/>
    <w:rsid w:val="007C21D6"/>
    <w:rsid w:val="00AA1D8D"/>
    <w:rsid w:val="00B47730"/>
    <w:rsid w:val="00CB0664"/>
    <w:rsid w:val="00E328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6DD13"/>
  <w14:defaultImageDpi w14:val="300"/>
  <w15:docId w15:val="{DAB9B983-56CD-46EE-8296-379F6A4A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IFFATUL INSYIRAH</cp:lastModifiedBy>
  <cp:revision>2</cp:revision>
  <dcterms:created xsi:type="dcterms:W3CDTF">2013-12-23T23:15:00Z</dcterms:created>
  <dcterms:modified xsi:type="dcterms:W3CDTF">2026-05-30T09:54:00Z</dcterms:modified>
  <cp:category/>
</cp:coreProperties>
</file>