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2B72" w14:textId="77777777" w:rsidR="003069CB" w:rsidRDefault="00000000">
      <w:pPr>
        <w:pStyle w:val="Heading1"/>
        <w:jc w:val="center"/>
        <w:rPr>
          <w:color w:val="000000" w:themeColor="text1"/>
        </w:rPr>
      </w:pPr>
      <w:r w:rsidRPr="00904AA4">
        <w:rPr>
          <w:color w:val="000000" w:themeColor="text1"/>
        </w:rPr>
        <w:t xml:space="preserve">Syarat Pengajuan Proposal </w:t>
      </w:r>
      <w:proofErr w:type="spellStart"/>
      <w:r w:rsidRPr="00904AA4">
        <w:rPr>
          <w:color w:val="000000" w:themeColor="text1"/>
        </w:rPr>
        <w:t>Pengajuan</w:t>
      </w:r>
      <w:proofErr w:type="spellEnd"/>
      <w:r w:rsidRPr="00904AA4">
        <w:rPr>
          <w:color w:val="000000" w:themeColor="text1"/>
        </w:rPr>
        <w:t xml:space="preserve"> Dana </w:t>
      </w:r>
      <w:proofErr w:type="spellStart"/>
      <w:r w:rsidRPr="00904AA4">
        <w:rPr>
          <w:color w:val="000000" w:themeColor="text1"/>
        </w:rPr>
        <w:t>Kegiatan</w:t>
      </w:r>
      <w:proofErr w:type="spellEnd"/>
    </w:p>
    <w:p w14:paraId="3DDCE624" w14:textId="77777777" w:rsidR="00904AA4" w:rsidRPr="00904AA4" w:rsidRDefault="00904AA4" w:rsidP="00904AA4"/>
    <w:p w14:paraId="56894FB4" w14:textId="2D32E716" w:rsidR="003069CB" w:rsidRDefault="00000000" w:rsidP="00904AA4">
      <w:pPr>
        <w:pStyle w:val="ListNumber"/>
        <w:spacing w:line="360" w:lineRule="auto"/>
        <w:jc w:val="both"/>
      </w:pPr>
      <w:r>
        <w:t xml:space="preserve">Proposal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template resmi yang telah disediakan oleh Bagian Kemahasiswaan.</w:t>
      </w:r>
    </w:p>
    <w:p w14:paraId="6CC38EC5" w14:textId="049EFD19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Pengajuan</w:t>
      </w:r>
      <w:proofErr w:type="spellEnd"/>
      <w:r>
        <w:t xml:space="preserve"> proposal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melalui link: </w:t>
      </w:r>
      <w:hyperlink r:id="rId6" w:history="1">
        <w:r w:rsidR="00904AA4" w:rsidRPr="00450ABC">
          <w:rPr>
            <w:rStyle w:val="Hyperlink"/>
          </w:rPr>
          <w:t>https://tel-u.ac.id/pengajuanpendanaanormawaukm</w:t>
        </w:r>
      </w:hyperlink>
      <w:r w:rsidR="00904AA4">
        <w:t xml:space="preserve"> </w:t>
      </w:r>
    </w:p>
    <w:p w14:paraId="2549085D" w14:textId="66819749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Pengajuan</w:t>
      </w:r>
      <w:proofErr w:type="spellEnd"/>
      <w:r>
        <w:t xml:space="preserve"> online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lembar pengesahan.</w:t>
      </w:r>
    </w:p>
    <w:p w14:paraId="7DD2A7BB" w14:textId="2799781F" w:rsidR="003069CB" w:rsidRDefault="00000000" w:rsidP="00904AA4">
      <w:pPr>
        <w:pStyle w:val="ListNumber"/>
        <w:spacing w:line="360" w:lineRule="auto"/>
        <w:jc w:val="both"/>
      </w:pPr>
      <w:r>
        <w:t xml:space="preserve">Hard copy proposal </w:t>
      </w:r>
      <w:proofErr w:type="spellStart"/>
      <w:r>
        <w:t>wajib</w:t>
      </w:r>
      <w:proofErr w:type="spellEnd"/>
      <w:r>
        <w:t xml:space="preserve"> dikumpulkan dan dilengkapi dengan lembar pengesahan bertanda tangan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Pembina </w:t>
      </w:r>
      <w:proofErr w:type="spellStart"/>
      <w:r>
        <w:t>Ormawa</w:t>
      </w:r>
      <w:proofErr w:type="spellEnd"/>
      <w:r>
        <w:t>.</w:t>
      </w:r>
    </w:p>
    <w:p w14:paraId="1579A9DF" w14:textId="59FD9427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Pengajuan</w:t>
      </w:r>
      <w:proofErr w:type="spellEnd"/>
      <w:r>
        <w:t xml:space="preserve"> proposal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dengan jadwal yang telah ditentukan pada grup WhatsApp resmi kemahasiswaan.</w:t>
      </w:r>
    </w:p>
    <w:p w14:paraId="77768A14" w14:textId="1289FEFD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(RAB) harus jelas, rinci, dan sesuai ketentuan yang berlaku.</w:t>
      </w:r>
    </w:p>
    <w:p w14:paraId="199C18B4" w14:textId="308337EB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absah.</w:t>
      </w:r>
    </w:p>
    <w:p w14:paraId="146C798D" w14:textId="24DB46F9" w:rsidR="003069CB" w:rsidRDefault="00000000" w:rsidP="00904AA4">
      <w:pPr>
        <w:pStyle w:val="ListNumber"/>
        <w:spacing w:line="360" w:lineRule="auto"/>
        <w:jc w:val="both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untuk panitia kegiatan.</w:t>
      </w:r>
    </w:p>
    <w:p w14:paraId="207FC6A1" w14:textId="7C4F6EA8" w:rsidR="003069CB" w:rsidRDefault="00000000" w:rsidP="00904AA4">
      <w:pPr>
        <w:pStyle w:val="ListNumber"/>
        <w:spacing w:line="360" w:lineRule="auto"/>
        <w:jc w:val="both"/>
      </w:pPr>
      <w:r>
        <w:t xml:space="preserve">Tarif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ketentuan yang berlaku.</w:t>
      </w:r>
    </w:p>
    <w:p w14:paraId="60F3CF00" w14:textId="0B01E28D" w:rsidR="003069CB" w:rsidRDefault="00000000" w:rsidP="00904AA4">
      <w:pPr>
        <w:pStyle w:val="ListNumber"/>
        <w:spacing w:line="360" w:lineRule="auto"/>
        <w:jc w:val="both"/>
      </w:pPr>
      <w:r>
        <w:t xml:space="preserve">Jika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atau tidak sesuai ketentuan/template, maka pencairan dana tidak dapat diproses.</w:t>
      </w:r>
    </w:p>
    <w:sectPr w:rsidR="003069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846872">
    <w:abstractNumId w:val="8"/>
  </w:num>
  <w:num w:numId="2" w16cid:durableId="1650356706">
    <w:abstractNumId w:val="6"/>
  </w:num>
  <w:num w:numId="3" w16cid:durableId="383606814">
    <w:abstractNumId w:val="5"/>
  </w:num>
  <w:num w:numId="4" w16cid:durableId="327681520">
    <w:abstractNumId w:val="4"/>
  </w:num>
  <w:num w:numId="5" w16cid:durableId="942566909">
    <w:abstractNumId w:val="7"/>
  </w:num>
  <w:num w:numId="6" w16cid:durableId="726148470">
    <w:abstractNumId w:val="3"/>
  </w:num>
  <w:num w:numId="7" w16cid:durableId="1804423395">
    <w:abstractNumId w:val="2"/>
  </w:num>
  <w:num w:numId="8" w16cid:durableId="1651058269">
    <w:abstractNumId w:val="1"/>
  </w:num>
  <w:num w:numId="9" w16cid:durableId="81679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9CB"/>
    <w:rsid w:val="00326F90"/>
    <w:rsid w:val="00904AA4"/>
    <w:rsid w:val="00AA1D8D"/>
    <w:rsid w:val="00B47730"/>
    <w:rsid w:val="00BF11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26C8E"/>
  <w14:defaultImageDpi w14:val="300"/>
  <w15:docId w15:val="{6980F91A-3B6E-4F9D-BD8F-129D602E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4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l-u.ac.id/pengajuanpendanaanormawauk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IFFATUL INSYIRAH</cp:lastModifiedBy>
  <cp:revision>2</cp:revision>
  <dcterms:created xsi:type="dcterms:W3CDTF">2013-12-23T23:15:00Z</dcterms:created>
  <dcterms:modified xsi:type="dcterms:W3CDTF">2026-05-30T09:52:00Z</dcterms:modified>
  <cp:category/>
</cp:coreProperties>
</file>